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CONFIDIA — Portfolio pitch (Holberton Webstack)</w:t>
      </w:r>
    </w:p>
    <w:p>
      <w:pPr>
        <w:spacing w:after="160" w:line="276" w:lineRule="auto"/>
      </w:pPr>
      <w:r>
        <w:t>Clément Defer · solo project · planned duration: under 4 weeks (27 days)</w:t>
      </w:r>
    </w:p>
    <w:p>
      <w:pPr>
        <w:spacing w:after="160" w:line="276" w:lineRule="auto"/>
      </w:pPr>
      <w:r>
        <w:t>This document is meant as a guide for the oral pitch (max 10 minutes). The slides will be in English, as required by the curriculum. Here I keep a looser tone to prepare what I actually want to say.</w:t>
      </w:r>
    </w:p>
    <w:p>
      <w:r>
        <w:rPr>
          <w:b/>
          <w:sz w:val="26"/>
        </w:rPr>
        <w:t>1. Solo or team</w:t>
      </w:r>
    </w:p>
    <w:p>
      <w:pPr>
        <w:spacing w:after="160" w:line="276" w:lineRule="auto"/>
      </w:pPr>
      <w:r>
        <w:t>I’m doing the project solo. Not because I’m against teamwork, but because I already have a fairly clear idea of what I want to build, and I’d rather keep control over the scope. Solo, the real risk is aiming too big. So from day one I’m forcing myself into a really small MVP, even if it means showing later what the product could become.</w:t>
      </w:r>
    </w:p>
    <w:p>
      <w:r>
        <w:rPr>
          <w:b/>
          <w:sz w:val="26"/>
        </w:rPr>
        <w:t>2. What I want to build</w:t>
      </w:r>
    </w:p>
    <w:p>
      <w:pPr>
        <w:spacing w:after="160" w:line="276" w:lineRule="auto"/>
      </w:pPr>
      <w:r>
        <w:t>CONFIDIA is a digital hub for administrative life. The basic idea is simple: today your invoices live in your emails, your appointments live in a calendar, your documents are scattered all over the place, and you waste a ridiculous amount of time looking for information. CONFIDIA aims to centralize that in one application, with a layer of intelligent assistance later on.</w:t>
      </w:r>
    </w:p>
    <w:p>
      <w:pPr>
        <w:spacing w:after="160" w:line="276" w:lineRule="auto"/>
      </w:pPr>
      <w:r>
        <w:t>For Holberton, I’m not going to ship the full vision. The Portfolio version stays intentionally limited: authentication, a dashboard, a merged calendar, real document management (upload, list, detail), a structured API, a PostgreSQL database, and a documented Docker deployment. Messaging, payments, electronic signature and advanced AI, I’m keeping those out of the MVP. They can show up as next steps, not as delivery promises.</w:t>
      </w:r>
    </w:p>
    <w:p>
      <w:r>
        <w:rPr>
          <w:b/>
          <w:sz w:val="26"/>
        </w:rPr>
        <w:t>3. Why this project</w:t>
      </w:r>
    </w:p>
    <w:p>
      <w:pPr>
        <w:spacing w:after="160" w:line="276" w:lineRule="auto"/>
      </w:pPr>
      <w:r>
        <w:t>First because the problem actually speaks to me. Then because it lets me show exactly what’s expected from an Application Designer and Developer: analyze a need, mock it up, set up a layered architecture, build front and back, secure it, test it, deploy it. This isn’t just “a nice UI”. It’s a real piece of product, even if it’s reduced.</w:t>
      </w:r>
    </w:p>
    <w:p>
      <w:pPr>
        <w:spacing w:after="160" w:line="276" w:lineRule="auto"/>
      </w:pPr>
      <w:r>
        <w:t>It’s also the project I want to be able to show in a job interview, for example. Something with a clear intention.</w:t>
      </w:r>
    </w:p>
    <w:p>
      <w:r>
        <w:rPr>
          <w:b/>
          <w:sz w:val="26"/>
        </w:rPr>
        <w:t>4. How I want to build it</w:t>
      </w:r>
    </w:p>
    <w:p>
      <w:pPr>
        <w:spacing w:after="160" w:line="276" w:lineRule="auto"/>
      </w:pPr>
      <w:r>
        <w:t>Main stack: Flutter on the client side (web first for the Holberton demo, with a mobile base already planned), FastAPI in Python for the API, PostgreSQL for the data, Keycloak for OAuth2/OIDC auth if time allows, otherwise a clean JWT auth on the FastAPI side as plan B. Docker Compose to run the whole thing. GitHub Actions for a minimum of CI.</w:t>
      </w:r>
    </w:p>
    <w:p>
      <w:pPr>
        <w:spacing w:after="160" w:line="276" w:lineRule="auto"/>
      </w:pPr>
      <w:r>
        <w:t>On the method side, I break the work into short sprints, with a Kanban board. Every week has a visible deliverable. I document as I go, not at the end in a panic.</w:t>
      </w:r>
    </w:p>
    <w:p>
      <w:r>
        <w:rPr>
          <w:b/>
          <w:sz w:val="26"/>
        </w:rPr>
        <w:t>5. Is it doable in under 4 weeks</w:t>
      </w:r>
    </w:p>
    <w:p>
      <w:pPr>
        <w:spacing w:after="160" w:line="276" w:lineRule="auto"/>
      </w:pPr>
      <w:r>
        <w:t>Yes, if I stay disciplined on the scope. The front-end mockup already exists for the most part, and that’s an advantage. For the pitch, I’m presenting the project as a structured start: framing, MVP, planning. For the development, I’m not rebuilding the UI from scratch, but I’m refocusing the work on what’s missing for an end-to-end demoable product: real API, persistence, auth, tests, deployment.</w:t>
      </w:r>
    </w:p>
    <w:p>
      <w:pPr>
        <w:spacing w:after="160" w:line="276" w:lineRule="auto"/>
      </w:pPr>
      <w:r>
        <w:t>What I’m deliberately cutting to hit the deadline: multi-mailbox support, third-party calendar sync, payments, e-signature, advanced org chart, real AI in production. An AI mock can stay to illustrate the architecture, without making it a critical dependency.</w:t>
      </w:r>
    </w:p>
    <w:p>
      <w:r>
        <w:rPr>
          <w:b/>
          <w:sz w:val="26"/>
        </w:rPr>
        <w:t>6. Learning objectives</w:t>
      </w:r>
    </w:p>
    <w:p>
      <w:pPr>
        <w:spacing w:after="160" w:line="276" w:lineRule="auto"/>
      </w:pPr>
      <w:r>
        <w:t>What I want to learn or strengthen with this project:</w:t>
      </w:r>
    </w:p>
    <w:p>
      <w:pPr>
        <w:spacing w:after="160" w:line="276" w:lineRule="auto"/>
      </w:pPr>
      <w:r>
        <w:t>Design a secure full-stack application, not just screens. Put a layered architecture into practice (API, domain, infrastructure). Hook up a real relational database and handle data access. Deploy with Docker and document the production setup. Write useful tests and a minimal CI. Run a solo project with a realistic plan, real trade-offs, and a clear demo.</w:t>
      </w:r>
    </w:p>
    <w:p>
      <w:r>
        <w:rPr>
          <w:b/>
          <w:sz w:val="26"/>
        </w:rPr>
        <w:t>7. Technologies</w:t>
      </w:r>
    </w:p>
    <w:p>
      <w:pPr>
        <w:spacing w:after="160" w:line="276" w:lineRule="auto"/>
      </w:pPr>
      <w:r>
        <w:t>Frontend: Flutter, Riverpod, GoRouter. Backend: FastAPI, Python 3.12, Clean Architecture. Data: PostgreSQL. Auth: Keycloak (target) or FastAPI JWT (plan B). Infra: Docker Compose, GitHub Actions. Quality: unit/API tests, lint, README + deployment docs.</w:t>
      </w:r>
    </w:p>
    <w:p>
      <w:r>
        <w:rPr>
          <w:b/>
          <w:sz w:val="26"/>
        </w:rPr>
        <w:t>8. Third-party services</w:t>
      </w:r>
    </w:p>
    <w:p>
      <w:pPr>
        <w:spacing w:after="160" w:line="276" w:lineRule="auto"/>
      </w:pPr>
      <w:r>
        <w:t>Possible depending on time: Keycloak for identity, Paperless-ngx for document indexing, Nextcloud for storage. If that gets too heavy for 4 weeks, I simplify: local/API storage + PostgreSQL, and I document the integrations as future evolutions. What matters for the Holberton jury is an app that works on the agreed scope.</w:t>
      </w:r>
    </w:p>
    <w:p>
      <w:r>
        <w:rPr>
          <w:b/>
          <w:sz w:val="26"/>
        </w:rPr>
        <w:t>9. Challenges already identified</w:t>
      </w:r>
    </w:p>
    <w:p>
      <w:pPr>
        <w:spacing w:after="160" w:line="276" w:lineRule="auto"/>
      </w:pPr>
      <w:r>
        <w:t>The biggest risk is scope creep. CONFIDIA can easily turn into “too many modules”. Second point: getting several Docker services to live together without burning the whole of week 2 on that. Third: secure auth, which always takes longer than expected. Fourth: keeping a stable demo for pitching day and for the final defense, even if some pieces stay mocked.</w:t>
      </w:r>
    </w:p>
    <w:p>
      <w:pPr>
        <w:spacing w:after="160" w:line="276" w:lineRule="auto"/>
      </w:pPr>
      <w:r>
        <w:t>Strategy: an MVP locked in writing, a technical plan B on auth and storage, and a demo checklist from week 3.</w:t>
      </w:r>
    </w:p>
    <w:p>
      <w:r>
        <w:rPr>
          <w:b/>
          <w:sz w:val="26"/>
        </w:rPr>
        <w:t>10. 27-day schedule (overview)</w:t>
      </w:r>
    </w:p>
    <w:p>
      <w:pPr>
        <w:spacing w:after="160" w:line="276" w:lineRule="auto"/>
      </w:pPr>
      <w:r>
        <w:t>Week 1: final framing, MVP mockups, SQL schema, API skeleton + auth, Kanban board ready.</w:t>
      </w:r>
    </w:p>
    <w:p>
      <w:pPr>
        <w:spacing w:after="160" w:line="276" w:lineRule="auto"/>
      </w:pPr>
      <w:r>
        <w:t>Week 2: document and profile endpoints, front connection, upload/list/detail.</w:t>
      </w:r>
    </w:p>
    <w:p>
      <w:pPr>
        <w:spacing w:after="160" w:line="276" w:lineRule="auto"/>
      </w:pPr>
      <w:r>
        <w:t>Week 3: minimal dashboard, basic security hardening, tests, Docker Compose usable by someone else.</w:t>
      </w:r>
    </w:p>
    <w:p>
      <w:pPr>
        <w:spacing w:after="160" w:line="276" w:lineRule="auto"/>
      </w:pPr>
      <w:r>
        <w:t>Week 4: UI polish, documentation, CI, demo rehearsal, buffer for the unexpected.</w:t>
      </w:r>
    </w:p>
    <w:p>
      <w:pPr>
        <w:spacing w:after="160" w:line="276" w:lineRule="auto"/>
      </w:pPr>
      <w:r>
        <w:t>Day-by-day detail will go on Trello / Kanban. The point isn’t to show a perfect schedule, it’s to keep a sustainable pace and visible deliverables every week.</w:t>
      </w:r>
    </w:p>
    <w:p>
      <w:r>
        <w:rPr>
          <w:b/>
          <w:sz w:val="26"/>
        </w:rPr>
        <w:t>11. What I’ll show in the demo</w:t>
      </w:r>
    </w:p>
    <w:p>
      <w:pPr>
        <w:spacing w:after="160" w:line="276" w:lineRule="auto"/>
      </w:pPr>
      <w:r>
        <w:t>Account creation / login. Access to the dashboard. Import a document. Open the document page. Logout. And behind the scenes: the API responding, the database persisting, Docker starting what’s needed. If I have time, a quick look at “what comes next” (calendar, AI), clearly marked as out of MVP.</w:t>
      </w:r>
    </w:p>
    <w:p>
      <w:r>
        <w:rPr>
          <w:b/>
          <w:sz w:val="26"/>
        </w:rPr>
        <w:t>12. Pitch closing (for the day of)</w:t>
      </w:r>
    </w:p>
    <w:p>
      <w:pPr>
        <w:spacing w:after="160" w:line="276" w:lineRule="auto"/>
      </w:pPr>
      <w:r>
        <w:t>Short version I can say at the end of the slides:</w:t>
      </w:r>
    </w:p>
    <w:p>
      <w:pPr>
        <w:spacing w:after="160" w:line="276" w:lineRule="auto"/>
      </w:pPr>
      <w:r>
        <w:t>"CONFIDIA is a focused portfolio MVP: a secure document hub with a real API, a Flutter client, and a deployable Docker setup. I’m building it solo in under four weeks, with a strict scope, clear learning goals, and a demo that works end to end. Happy to take your questions."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